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39C65" w14:textId="77777777" w:rsidR="003A7208" w:rsidRDefault="00000000">
      <w:pPr>
        <w:jc w:val="center"/>
      </w:pPr>
      <w:r>
        <w:rPr>
          <w:b/>
          <w:sz w:val="40"/>
        </w:rPr>
        <w:t>TECHNICAL GEAR &amp; ASSET CATALOG</w:t>
      </w:r>
    </w:p>
    <w:p w14:paraId="0B63786E" w14:textId="476BD4C2" w:rsidR="003A7208" w:rsidRDefault="003A7208" w:rsidP="00890DE7"/>
    <w:p w14:paraId="020FCE1C" w14:textId="6463100E" w:rsidR="003A7208" w:rsidRDefault="00000000">
      <w:r>
        <w:t>This document i</w:t>
      </w:r>
      <w:r w:rsidR="00890DE7">
        <w:t>s a catalog of our systems and endpoints etc.</w:t>
      </w:r>
    </w:p>
    <w:p w14:paraId="3362C782" w14:textId="77777777" w:rsidR="003A7208" w:rsidRDefault="00000000">
      <w:r>
        <w:rPr>
          <w:b/>
          <w:sz w:val="26"/>
        </w:rPr>
        <w:t>Network Equipment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3A7208" w14:paraId="63407E3A" w14:textId="77777777">
        <w:trPr>
          <w:jc w:val="center"/>
        </w:trPr>
        <w:tc>
          <w:tcPr>
            <w:tcW w:w="2045" w:type="dxa"/>
          </w:tcPr>
          <w:p w14:paraId="6F8C8483" w14:textId="77777777" w:rsidR="003A7208" w:rsidRDefault="00000000">
            <w:r>
              <w:rPr>
                <w:b/>
              </w:rPr>
              <w:t>Asset ID</w:t>
            </w:r>
          </w:p>
        </w:tc>
        <w:tc>
          <w:tcPr>
            <w:tcW w:w="2045" w:type="dxa"/>
          </w:tcPr>
          <w:p w14:paraId="7CC47C63" w14:textId="77777777" w:rsidR="003A7208" w:rsidRDefault="00000000">
            <w:r>
              <w:rPr>
                <w:b/>
              </w:rPr>
              <w:t>Manufacturer</w:t>
            </w:r>
          </w:p>
        </w:tc>
        <w:tc>
          <w:tcPr>
            <w:tcW w:w="2045" w:type="dxa"/>
          </w:tcPr>
          <w:p w14:paraId="18E4EA43" w14:textId="77777777" w:rsidR="003A7208" w:rsidRDefault="00000000">
            <w:r>
              <w:rPr>
                <w:b/>
              </w:rPr>
              <w:t>Model</w:t>
            </w:r>
          </w:p>
        </w:tc>
        <w:tc>
          <w:tcPr>
            <w:tcW w:w="2045" w:type="dxa"/>
          </w:tcPr>
          <w:p w14:paraId="20FBCF67" w14:textId="77777777" w:rsidR="003A7208" w:rsidRDefault="00000000">
            <w:r>
              <w:rPr>
                <w:b/>
              </w:rPr>
              <w:t>Firmware</w:t>
            </w:r>
          </w:p>
        </w:tc>
        <w:tc>
          <w:tcPr>
            <w:tcW w:w="2045" w:type="dxa"/>
          </w:tcPr>
          <w:p w14:paraId="77506BB2" w14:textId="77777777" w:rsidR="003A7208" w:rsidRDefault="00000000">
            <w:r>
              <w:rPr>
                <w:b/>
              </w:rPr>
              <w:t>Rack</w:t>
            </w:r>
          </w:p>
        </w:tc>
      </w:tr>
      <w:tr w:rsidR="003A7208" w14:paraId="28C67777" w14:textId="77777777">
        <w:trPr>
          <w:jc w:val="center"/>
        </w:trPr>
        <w:tc>
          <w:tcPr>
            <w:tcW w:w="2045" w:type="dxa"/>
            <w:vAlign w:val="center"/>
          </w:tcPr>
          <w:p w14:paraId="3C376CEF" w14:textId="77777777" w:rsidR="003A7208" w:rsidRDefault="00000000">
            <w:r>
              <w:t>NET-001</w:t>
            </w:r>
          </w:p>
        </w:tc>
        <w:tc>
          <w:tcPr>
            <w:tcW w:w="2045" w:type="dxa"/>
            <w:vAlign w:val="center"/>
          </w:tcPr>
          <w:p w14:paraId="355ADBF3" w14:textId="77777777" w:rsidR="003A7208" w:rsidRDefault="00000000">
            <w:r>
              <w:t>Northstar</w:t>
            </w:r>
          </w:p>
        </w:tc>
        <w:tc>
          <w:tcPr>
            <w:tcW w:w="2045" w:type="dxa"/>
            <w:vAlign w:val="center"/>
          </w:tcPr>
          <w:p w14:paraId="79B4CBEC" w14:textId="77777777" w:rsidR="003A7208" w:rsidRDefault="00000000">
            <w:r>
              <w:t>NX-4800</w:t>
            </w:r>
          </w:p>
        </w:tc>
        <w:tc>
          <w:tcPr>
            <w:tcW w:w="2045" w:type="dxa"/>
            <w:vAlign w:val="center"/>
          </w:tcPr>
          <w:p w14:paraId="280003FD" w14:textId="77777777" w:rsidR="003A7208" w:rsidRDefault="00000000">
            <w:r>
              <w:t>7.4.2</w:t>
            </w:r>
          </w:p>
        </w:tc>
        <w:tc>
          <w:tcPr>
            <w:tcW w:w="2045" w:type="dxa"/>
            <w:vAlign w:val="center"/>
          </w:tcPr>
          <w:p w14:paraId="23A5C014" w14:textId="77777777" w:rsidR="003A7208" w:rsidRDefault="00000000">
            <w:r>
              <w:t>R01-U12</w:t>
            </w:r>
          </w:p>
        </w:tc>
      </w:tr>
      <w:tr w:rsidR="003A7208" w14:paraId="3345A659" w14:textId="77777777">
        <w:trPr>
          <w:jc w:val="center"/>
        </w:trPr>
        <w:tc>
          <w:tcPr>
            <w:tcW w:w="2045" w:type="dxa"/>
            <w:vAlign w:val="center"/>
          </w:tcPr>
          <w:p w14:paraId="60E1CC8C" w14:textId="77777777" w:rsidR="003A7208" w:rsidRDefault="00000000">
            <w:r>
              <w:t>NET-002</w:t>
            </w:r>
          </w:p>
        </w:tc>
        <w:tc>
          <w:tcPr>
            <w:tcW w:w="2045" w:type="dxa"/>
            <w:vAlign w:val="center"/>
          </w:tcPr>
          <w:p w14:paraId="5170F92A" w14:textId="77777777" w:rsidR="003A7208" w:rsidRDefault="00000000">
            <w:r>
              <w:t>BluePeak</w:t>
            </w:r>
          </w:p>
        </w:tc>
        <w:tc>
          <w:tcPr>
            <w:tcW w:w="2045" w:type="dxa"/>
            <w:vAlign w:val="center"/>
          </w:tcPr>
          <w:p w14:paraId="7613A615" w14:textId="77777777" w:rsidR="003A7208" w:rsidRDefault="00000000">
            <w:r>
              <w:t>BP-SW24-POE</w:t>
            </w:r>
          </w:p>
        </w:tc>
        <w:tc>
          <w:tcPr>
            <w:tcW w:w="2045" w:type="dxa"/>
            <w:vAlign w:val="center"/>
          </w:tcPr>
          <w:p w14:paraId="6AD76E0F" w14:textId="77777777" w:rsidR="003A7208" w:rsidRDefault="00000000">
            <w:r>
              <w:t>3.9.1</w:t>
            </w:r>
          </w:p>
        </w:tc>
        <w:tc>
          <w:tcPr>
            <w:tcW w:w="2045" w:type="dxa"/>
            <w:vAlign w:val="center"/>
          </w:tcPr>
          <w:p w14:paraId="65A62E28" w14:textId="77777777" w:rsidR="003A7208" w:rsidRDefault="00000000">
            <w:r>
              <w:t>R01-U18</w:t>
            </w:r>
          </w:p>
        </w:tc>
      </w:tr>
      <w:tr w:rsidR="003A7208" w14:paraId="369650F3" w14:textId="77777777">
        <w:trPr>
          <w:jc w:val="center"/>
        </w:trPr>
        <w:tc>
          <w:tcPr>
            <w:tcW w:w="2045" w:type="dxa"/>
            <w:vAlign w:val="center"/>
          </w:tcPr>
          <w:p w14:paraId="120B7ACD" w14:textId="77777777" w:rsidR="003A7208" w:rsidRDefault="00000000">
            <w:r>
              <w:t>NET-003</w:t>
            </w:r>
          </w:p>
        </w:tc>
        <w:tc>
          <w:tcPr>
            <w:tcW w:w="2045" w:type="dxa"/>
            <w:vAlign w:val="center"/>
          </w:tcPr>
          <w:p w14:paraId="5D72D579" w14:textId="77777777" w:rsidR="003A7208" w:rsidRDefault="00000000">
            <w:r>
              <w:t>VectorCom</w:t>
            </w:r>
          </w:p>
        </w:tc>
        <w:tc>
          <w:tcPr>
            <w:tcW w:w="2045" w:type="dxa"/>
            <w:vAlign w:val="center"/>
          </w:tcPr>
          <w:p w14:paraId="19747C58" w14:textId="77777777" w:rsidR="003A7208" w:rsidRDefault="00000000">
            <w:r>
              <w:t>VC-FW-210</w:t>
            </w:r>
          </w:p>
        </w:tc>
        <w:tc>
          <w:tcPr>
            <w:tcW w:w="2045" w:type="dxa"/>
            <w:vAlign w:val="center"/>
          </w:tcPr>
          <w:p w14:paraId="24D2F956" w14:textId="77777777" w:rsidR="003A7208" w:rsidRDefault="00000000">
            <w:r>
              <w:t>5.2.0</w:t>
            </w:r>
          </w:p>
        </w:tc>
        <w:tc>
          <w:tcPr>
            <w:tcW w:w="2045" w:type="dxa"/>
            <w:vAlign w:val="center"/>
          </w:tcPr>
          <w:p w14:paraId="4CB42904" w14:textId="77777777" w:rsidR="003A7208" w:rsidRDefault="00000000">
            <w:r>
              <w:t>R02-U04</w:t>
            </w:r>
          </w:p>
        </w:tc>
      </w:tr>
      <w:tr w:rsidR="003A7208" w14:paraId="2D44086F" w14:textId="77777777">
        <w:trPr>
          <w:jc w:val="center"/>
        </w:trPr>
        <w:tc>
          <w:tcPr>
            <w:tcW w:w="2045" w:type="dxa"/>
            <w:vAlign w:val="center"/>
          </w:tcPr>
          <w:p w14:paraId="3FAC5398" w14:textId="77777777" w:rsidR="003A7208" w:rsidRDefault="00000000">
            <w:r>
              <w:t>NET-004</w:t>
            </w:r>
          </w:p>
        </w:tc>
        <w:tc>
          <w:tcPr>
            <w:tcW w:w="2045" w:type="dxa"/>
            <w:vAlign w:val="center"/>
          </w:tcPr>
          <w:p w14:paraId="510FB57A" w14:textId="77777777" w:rsidR="003A7208" w:rsidRDefault="00000000">
            <w:r>
              <w:t>Northstar</w:t>
            </w:r>
          </w:p>
        </w:tc>
        <w:tc>
          <w:tcPr>
            <w:tcW w:w="2045" w:type="dxa"/>
            <w:vAlign w:val="center"/>
          </w:tcPr>
          <w:p w14:paraId="62B1D931" w14:textId="77777777" w:rsidR="003A7208" w:rsidRDefault="00000000">
            <w:r>
              <w:t>NX-2200</w:t>
            </w:r>
          </w:p>
        </w:tc>
        <w:tc>
          <w:tcPr>
            <w:tcW w:w="2045" w:type="dxa"/>
            <w:vAlign w:val="center"/>
          </w:tcPr>
          <w:p w14:paraId="5BE61EC4" w14:textId="77777777" w:rsidR="003A7208" w:rsidRDefault="00000000">
            <w:r>
              <w:t>7.1.8</w:t>
            </w:r>
          </w:p>
        </w:tc>
        <w:tc>
          <w:tcPr>
            <w:tcW w:w="2045" w:type="dxa"/>
            <w:vAlign w:val="center"/>
          </w:tcPr>
          <w:p w14:paraId="2637299C" w14:textId="77777777" w:rsidR="003A7208" w:rsidRDefault="00000000">
            <w:r>
              <w:t>R02-U16</w:t>
            </w:r>
          </w:p>
        </w:tc>
      </w:tr>
      <w:tr w:rsidR="003A7208" w14:paraId="1F2C5C9E" w14:textId="77777777">
        <w:trPr>
          <w:jc w:val="center"/>
        </w:trPr>
        <w:tc>
          <w:tcPr>
            <w:tcW w:w="2045" w:type="dxa"/>
            <w:vAlign w:val="center"/>
          </w:tcPr>
          <w:p w14:paraId="26045E19" w14:textId="77777777" w:rsidR="003A7208" w:rsidRDefault="00000000">
            <w:r>
              <w:t>NET-005</w:t>
            </w:r>
          </w:p>
        </w:tc>
        <w:tc>
          <w:tcPr>
            <w:tcW w:w="2045" w:type="dxa"/>
            <w:vAlign w:val="center"/>
          </w:tcPr>
          <w:p w14:paraId="109A9B69" w14:textId="77777777" w:rsidR="003A7208" w:rsidRDefault="00000000">
            <w:r>
              <w:t>Asterix</w:t>
            </w:r>
          </w:p>
        </w:tc>
        <w:tc>
          <w:tcPr>
            <w:tcW w:w="2045" w:type="dxa"/>
            <w:vAlign w:val="center"/>
          </w:tcPr>
          <w:p w14:paraId="1648B2B6" w14:textId="77777777" w:rsidR="003A7208" w:rsidRDefault="00000000">
            <w:r>
              <w:t>AX-AP-600</w:t>
            </w:r>
          </w:p>
        </w:tc>
        <w:tc>
          <w:tcPr>
            <w:tcW w:w="2045" w:type="dxa"/>
            <w:vAlign w:val="center"/>
          </w:tcPr>
          <w:p w14:paraId="7DFC9FFE" w14:textId="77777777" w:rsidR="003A7208" w:rsidRDefault="00000000">
            <w:r>
              <w:t>12.0.3</w:t>
            </w:r>
          </w:p>
        </w:tc>
        <w:tc>
          <w:tcPr>
            <w:tcW w:w="2045" w:type="dxa"/>
            <w:vAlign w:val="center"/>
          </w:tcPr>
          <w:p w14:paraId="5F92D619" w14:textId="77777777" w:rsidR="003A7208" w:rsidRDefault="00000000">
            <w:r>
              <w:t>R03-U08</w:t>
            </w:r>
          </w:p>
        </w:tc>
      </w:tr>
    </w:tbl>
    <w:p w14:paraId="03E9E395" w14:textId="77777777" w:rsidR="003A7208" w:rsidRDefault="003A7208"/>
    <w:p w14:paraId="3ECC77DD" w14:textId="77777777" w:rsidR="003A7208" w:rsidRDefault="00000000">
      <w:r>
        <w:rPr>
          <w:b/>
          <w:sz w:val="26"/>
        </w:rPr>
        <w:t>Compute Systems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3A7208" w14:paraId="79E4C77B" w14:textId="77777777">
        <w:trPr>
          <w:jc w:val="center"/>
        </w:trPr>
        <w:tc>
          <w:tcPr>
            <w:tcW w:w="2045" w:type="dxa"/>
          </w:tcPr>
          <w:p w14:paraId="451F1D9F" w14:textId="77777777" w:rsidR="003A7208" w:rsidRDefault="00000000">
            <w:r>
              <w:rPr>
                <w:b/>
              </w:rPr>
              <w:t>Asset ID</w:t>
            </w:r>
          </w:p>
        </w:tc>
        <w:tc>
          <w:tcPr>
            <w:tcW w:w="2045" w:type="dxa"/>
          </w:tcPr>
          <w:p w14:paraId="55C0296A" w14:textId="77777777" w:rsidR="003A7208" w:rsidRDefault="00000000">
            <w:r>
              <w:rPr>
                <w:b/>
              </w:rPr>
              <w:t>System</w:t>
            </w:r>
          </w:p>
        </w:tc>
        <w:tc>
          <w:tcPr>
            <w:tcW w:w="2045" w:type="dxa"/>
          </w:tcPr>
          <w:p w14:paraId="48019A61" w14:textId="77777777" w:rsidR="003A7208" w:rsidRDefault="00000000">
            <w:r>
              <w:rPr>
                <w:b/>
              </w:rPr>
              <w:t>Model</w:t>
            </w:r>
          </w:p>
        </w:tc>
        <w:tc>
          <w:tcPr>
            <w:tcW w:w="2045" w:type="dxa"/>
          </w:tcPr>
          <w:p w14:paraId="008C5109" w14:textId="77777777" w:rsidR="003A7208" w:rsidRDefault="00000000">
            <w:r>
              <w:rPr>
                <w:b/>
              </w:rPr>
              <w:t>CPU</w:t>
            </w:r>
          </w:p>
        </w:tc>
        <w:tc>
          <w:tcPr>
            <w:tcW w:w="2045" w:type="dxa"/>
          </w:tcPr>
          <w:p w14:paraId="220D78EC" w14:textId="77777777" w:rsidR="003A7208" w:rsidRDefault="00000000">
            <w:r>
              <w:rPr>
                <w:b/>
              </w:rPr>
              <w:t>Memory</w:t>
            </w:r>
          </w:p>
        </w:tc>
      </w:tr>
      <w:tr w:rsidR="003A7208" w14:paraId="771236BD" w14:textId="77777777">
        <w:trPr>
          <w:jc w:val="center"/>
        </w:trPr>
        <w:tc>
          <w:tcPr>
            <w:tcW w:w="2045" w:type="dxa"/>
            <w:vAlign w:val="center"/>
          </w:tcPr>
          <w:p w14:paraId="58C5A58B" w14:textId="77777777" w:rsidR="003A7208" w:rsidRDefault="00000000">
            <w:r>
              <w:t>CMP-101</w:t>
            </w:r>
          </w:p>
        </w:tc>
        <w:tc>
          <w:tcPr>
            <w:tcW w:w="2045" w:type="dxa"/>
            <w:vAlign w:val="center"/>
          </w:tcPr>
          <w:p w14:paraId="316C9E4A" w14:textId="77777777" w:rsidR="003A7208" w:rsidRDefault="00000000">
            <w:r>
              <w:t>Workstation</w:t>
            </w:r>
          </w:p>
        </w:tc>
        <w:tc>
          <w:tcPr>
            <w:tcW w:w="2045" w:type="dxa"/>
            <w:vAlign w:val="center"/>
          </w:tcPr>
          <w:p w14:paraId="2F0139BA" w14:textId="77777777" w:rsidR="003A7208" w:rsidRDefault="00000000">
            <w:r>
              <w:t>Orion W480</w:t>
            </w:r>
          </w:p>
        </w:tc>
        <w:tc>
          <w:tcPr>
            <w:tcW w:w="2045" w:type="dxa"/>
            <w:vAlign w:val="center"/>
          </w:tcPr>
          <w:p w14:paraId="5D105AED" w14:textId="77777777" w:rsidR="003A7208" w:rsidRDefault="00000000">
            <w:r>
              <w:t>8-core 3.6 GHz</w:t>
            </w:r>
          </w:p>
        </w:tc>
        <w:tc>
          <w:tcPr>
            <w:tcW w:w="2045" w:type="dxa"/>
            <w:vAlign w:val="center"/>
          </w:tcPr>
          <w:p w14:paraId="577D2571" w14:textId="77777777" w:rsidR="003A7208" w:rsidRDefault="00000000">
            <w:r>
              <w:t>32 GB</w:t>
            </w:r>
          </w:p>
        </w:tc>
      </w:tr>
      <w:tr w:rsidR="003A7208" w14:paraId="2DB06907" w14:textId="77777777">
        <w:trPr>
          <w:jc w:val="center"/>
        </w:trPr>
        <w:tc>
          <w:tcPr>
            <w:tcW w:w="2045" w:type="dxa"/>
            <w:vAlign w:val="center"/>
          </w:tcPr>
          <w:p w14:paraId="10CAF6EF" w14:textId="77777777" w:rsidR="003A7208" w:rsidRDefault="00000000">
            <w:r>
              <w:t>CMP-102</w:t>
            </w:r>
          </w:p>
        </w:tc>
        <w:tc>
          <w:tcPr>
            <w:tcW w:w="2045" w:type="dxa"/>
            <w:vAlign w:val="center"/>
          </w:tcPr>
          <w:p w14:paraId="556FF57B" w14:textId="77777777" w:rsidR="003A7208" w:rsidRDefault="00000000">
            <w:r>
              <w:t>Server</w:t>
            </w:r>
          </w:p>
        </w:tc>
        <w:tc>
          <w:tcPr>
            <w:tcW w:w="2045" w:type="dxa"/>
            <w:vAlign w:val="center"/>
          </w:tcPr>
          <w:p w14:paraId="4329548A" w14:textId="77777777" w:rsidR="003A7208" w:rsidRDefault="00000000">
            <w:r>
              <w:t>Titan SR-240</w:t>
            </w:r>
          </w:p>
        </w:tc>
        <w:tc>
          <w:tcPr>
            <w:tcW w:w="2045" w:type="dxa"/>
            <w:vAlign w:val="center"/>
          </w:tcPr>
          <w:p w14:paraId="239CF858" w14:textId="77777777" w:rsidR="003A7208" w:rsidRDefault="00000000">
            <w:r>
              <w:t>16-core 3.1 GHz</w:t>
            </w:r>
          </w:p>
        </w:tc>
        <w:tc>
          <w:tcPr>
            <w:tcW w:w="2045" w:type="dxa"/>
            <w:vAlign w:val="center"/>
          </w:tcPr>
          <w:p w14:paraId="57F00303" w14:textId="77777777" w:rsidR="003A7208" w:rsidRDefault="00000000">
            <w:r>
              <w:t>128 GB</w:t>
            </w:r>
          </w:p>
        </w:tc>
      </w:tr>
      <w:tr w:rsidR="003A7208" w14:paraId="376A14F0" w14:textId="77777777">
        <w:trPr>
          <w:jc w:val="center"/>
        </w:trPr>
        <w:tc>
          <w:tcPr>
            <w:tcW w:w="2045" w:type="dxa"/>
            <w:vAlign w:val="center"/>
          </w:tcPr>
          <w:p w14:paraId="63B9EA56" w14:textId="77777777" w:rsidR="003A7208" w:rsidRDefault="00000000">
            <w:r>
              <w:t>CMP-103</w:t>
            </w:r>
          </w:p>
        </w:tc>
        <w:tc>
          <w:tcPr>
            <w:tcW w:w="2045" w:type="dxa"/>
            <w:vAlign w:val="center"/>
          </w:tcPr>
          <w:p w14:paraId="6E5FD94E" w14:textId="77777777" w:rsidR="003A7208" w:rsidRDefault="00000000">
            <w:r>
              <w:t>Workstation</w:t>
            </w:r>
          </w:p>
        </w:tc>
        <w:tc>
          <w:tcPr>
            <w:tcW w:w="2045" w:type="dxa"/>
            <w:vAlign w:val="center"/>
          </w:tcPr>
          <w:p w14:paraId="6E206D09" w14:textId="77777777" w:rsidR="003A7208" w:rsidRDefault="00000000">
            <w:r>
              <w:t>Orion W620</w:t>
            </w:r>
          </w:p>
        </w:tc>
        <w:tc>
          <w:tcPr>
            <w:tcW w:w="2045" w:type="dxa"/>
            <w:vAlign w:val="center"/>
          </w:tcPr>
          <w:p w14:paraId="6D03DB17" w14:textId="77777777" w:rsidR="003A7208" w:rsidRDefault="00000000">
            <w:r>
              <w:t>12-core 3.8 GHz</w:t>
            </w:r>
          </w:p>
        </w:tc>
        <w:tc>
          <w:tcPr>
            <w:tcW w:w="2045" w:type="dxa"/>
            <w:vAlign w:val="center"/>
          </w:tcPr>
          <w:p w14:paraId="47F9060E" w14:textId="77777777" w:rsidR="003A7208" w:rsidRDefault="00000000">
            <w:r>
              <w:t>64 GB</w:t>
            </w:r>
          </w:p>
        </w:tc>
      </w:tr>
      <w:tr w:rsidR="003A7208" w14:paraId="4BAC70C5" w14:textId="77777777">
        <w:trPr>
          <w:jc w:val="center"/>
        </w:trPr>
        <w:tc>
          <w:tcPr>
            <w:tcW w:w="2045" w:type="dxa"/>
            <w:vAlign w:val="center"/>
          </w:tcPr>
          <w:p w14:paraId="7BB20A75" w14:textId="77777777" w:rsidR="003A7208" w:rsidRDefault="00000000">
            <w:r>
              <w:t>CMP-104</w:t>
            </w:r>
          </w:p>
        </w:tc>
        <w:tc>
          <w:tcPr>
            <w:tcW w:w="2045" w:type="dxa"/>
            <w:vAlign w:val="center"/>
          </w:tcPr>
          <w:p w14:paraId="78483172" w14:textId="77777777" w:rsidR="003A7208" w:rsidRDefault="00000000">
            <w:r>
              <w:t>Server</w:t>
            </w:r>
          </w:p>
        </w:tc>
        <w:tc>
          <w:tcPr>
            <w:tcW w:w="2045" w:type="dxa"/>
            <w:vAlign w:val="center"/>
          </w:tcPr>
          <w:p w14:paraId="049DE7DE" w14:textId="77777777" w:rsidR="003A7208" w:rsidRDefault="00000000">
            <w:r>
              <w:t>Titan SR-480</w:t>
            </w:r>
          </w:p>
        </w:tc>
        <w:tc>
          <w:tcPr>
            <w:tcW w:w="2045" w:type="dxa"/>
            <w:vAlign w:val="center"/>
          </w:tcPr>
          <w:p w14:paraId="38D4D018" w14:textId="77777777" w:rsidR="003A7208" w:rsidRDefault="00000000">
            <w:r>
              <w:t>24-core 2.9 GHz</w:t>
            </w:r>
          </w:p>
        </w:tc>
        <w:tc>
          <w:tcPr>
            <w:tcW w:w="2045" w:type="dxa"/>
            <w:vAlign w:val="center"/>
          </w:tcPr>
          <w:p w14:paraId="573FF525" w14:textId="77777777" w:rsidR="003A7208" w:rsidRDefault="00000000">
            <w:r>
              <w:t>256 GB</w:t>
            </w:r>
          </w:p>
        </w:tc>
      </w:tr>
      <w:tr w:rsidR="003A7208" w14:paraId="75877AC5" w14:textId="77777777">
        <w:trPr>
          <w:jc w:val="center"/>
        </w:trPr>
        <w:tc>
          <w:tcPr>
            <w:tcW w:w="2045" w:type="dxa"/>
            <w:vAlign w:val="center"/>
          </w:tcPr>
          <w:p w14:paraId="316F17B9" w14:textId="77777777" w:rsidR="003A7208" w:rsidRDefault="00000000">
            <w:r>
              <w:t>CMP-105</w:t>
            </w:r>
          </w:p>
        </w:tc>
        <w:tc>
          <w:tcPr>
            <w:tcW w:w="2045" w:type="dxa"/>
            <w:vAlign w:val="center"/>
          </w:tcPr>
          <w:p w14:paraId="0DEDEC1A" w14:textId="77777777" w:rsidR="003A7208" w:rsidRDefault="00000000">
            <w:r>
              <w:t>Mini PC</w:t>
            </w:r>
          </w:p>
        </w:tc>
        <w:tc>
          <w:tcPr>
            <w:tcW w:w="2045" w:type="dxa"/>
            <w:vAlign w:val="center"/>
          </w:tcPr>
          <w:p w14:paraId="7B875764" w14:textId="77777777" w:rsidR="003A7208" w:rsidRDefault="00000000">
            <w:r>
              <w:t>Nova M2</w:t>
            </w:r>
          </w:p>
        </w:tc>
        <w:tc>
          <w:tcPr>
            <w:tcW w:w="2045" w:type="dxa"/>
            <w:vAlign w:val="center"/>
          </w:tcPr>
          <w:p w14:paraId="12308F24" w14:textId="77777777" w:rsidR="003A7208" w:rsidRDefault="00000000">
            <w:r>
              <w:t>6-core 3.4 GHz</w:t>
            </w:r>
          </w:p>
        </w:tc>
        <w:tc>
          <w:tcPr>
            <w:tcW w:w="2045" w:type="dxa"/>
            <w:vAlign w:val="center"/>
          </w:tcPr>
          <w:p w14:paraId="6BF01CA3" w14:textId="77777777" w:rsidR="003A7208" w:rsidRDefault="00000000">
            <w:r>
              <w:t>16 GB</w:t>
            </w:r>
          </w:p>
        </w:tc>
      </w:tr>
    </w:tbl>
    <w:p w14:paraId="697DC496" w14:textId="77777777" w:rsidR="003A7208" w:rsidRDefault="003A7208"/>
    <w:p w14:paraId="18EB936C" w14:textId="77777777" w:rsidR="003A7208" w:rsidRDefault="00000000">
      <w:r>
        <w:rPr>
          <w:b/>
          <w:sz w:val="26"/>
        </w:rPr>
        <w:t>Storage &amp; Backup Gear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3A7208" w14:paraId="31C07F68" w14:textId="77777777">
        <w:trPr>
          <w:jc w:val="center"/>
        </w:trPr>
        <w:tc>
          <w:tcPr>
            <w:tcW w:w="2045" w:type="dxa"/>
          </w:tcPr>
          <w:p w14:paraId="2083636A" w14:textId="77777777" w:rsidR="003A7208" w:rsidRDefault="00000000">
            <w:r>
              <w:rPr>
                <w:b/>
              </w:rPr>
              <w:t>Asset ID</w:t>
            </w:r>
          </w:p>
        </w:tc>
        <w:tc>
          <w:tcPr>
            <w:tcW w:w="2045" w:type="dxa"/>
          </w:tcPr>
          <w:p w14:paraId="6B89906E" w14:textId="77777777" w:rsidR="003A7208" w:rsidRDefault="00000000">
            <w:r>
              <w:rPr>
                <w:b/>
              </w:rPr>
              <w:t>Type</w:t>
            </w:r>
          </w:p>
        </w:tc>
        <w:tc>
          <w:tcPr>
            <w:tcW w:w="2045" w:type="dxa"/>
          </w:tcPr>
          <w:p w14:paraId="1776AB46" w14:textId="77777777" w:rsidR="003A7208" w:rsidRDefault="00000000">
            <w:r>
              <w:rPr>
                <w:b/>
              </w:rPr>
              <w:t>Model</w:t>
            </w:r>
          </w:p>
        </w:tc>
        <w:tc>
          <w:tcPr>
            <w:tcW w:w="2045" w:type="dxa"/>
          </w:tcPr>
          <w:p w14:paraId="3E9551B4" w14:textId="77777777" w:rsidR="003A7208" w:rsidRDefault="00000000">
            <w:r>
              <w:rPr>
                <w:b/>
              </w:rPr>
              <w:t>Capacity</w:t>
            </w:r>
          </w:p>
        </w:tc>
        <w:tc>
          <w:tcPr>
            <w:tcW w:w="2045" w:type="dxa"/>
          </w:tcPr>
          <w:p w14:paraId="016C45DA" w14:textId="77777777" w:rsidR="003A7208" w:rsidRDefault="00000000">
            <w:r>
              <w:rPr>
                <w:b/>
              </w:rPr>
              <w:t>Interface</w:t>
            </w:r>
          </w:p>
        </w:tc>
      </w:tr>
      <w:tr w:rsidR="003A7208" w14:paraId="28D57B98" w14:textId="77777777">
        <w:trPr>
          <w:jc w:val="center"/>
        </w:trPr>
        <w:tc>
          <w:tcPr>
            <w:tcW w:w="2045" w:type="dxa"/>
            <w:vAlign w:val="center"/>
          </w:tcPr>
          <w:p w14:paraId="40E49000" w14:textId="77777777" w:rsidR="003A7208" w:rsidRDefault="00000000">
            <w:r>
              <w:t>STG-201</w:t>
            </w:r>
          </w:p>
        </w:tc>
        <w:tc>
          <w:tcPr>
            <w:tcW w:w="2045" w:type="dxa"/>
            <w:vAlign w:val="center"/>
          </w:tcPr>
          <w:p w14:paraId="1B751F77" w14:textId="77777777" w:rsidR="003A7208" w:rsidRDefault="00000000">
            <w:r>
              <w:t>NAS</w:t>
            </w:r>
          </w:p>
        </w:tc>
        <w:tc>
          <w:tcPr>
            <w:tcW w:w="2045" w:type="dxa"/>
            <w:vAlign w:val="center"/>
          </w:tcPr>
          <w:p w14:paraId="7744D0B9" w14:textId="77777777" w:rsidR="003A7208" w:rsidRDefault="00000000">
            <w:r>
              <w:t>VaultBox V8</w:t>
            </w:r>
          </w:p>
        </w:tc>
        <w:tc>
          <w:tcPr>
            <w:tcW w:w="2045" w:type="dxa"/>
            <w:vAlign w:val="center"/>
          </w:tcPr>
          <w:p w14:paraId="260847C3" w14:textId="77777777" w:rsidR="003A7208" w:rsidRDefault="00000000">
            <w:r>
              <w:t>64 TB</w:t>
            </w:r>
          </w:p>
        </w:tc>
        <w:tc>
          <w:tcPr>
            <w:tcW w:w="2045" w:type="dxa"/>
            <w:vAlign w:val="center"/>
          </w:tcPr>
          <w:p w14:paraId="26B5D5BD" w14:textId="77777777" w:rsidR="003A7208" w:rsidRDefault="00000000">
            <w:r>
              <w:t>10 GbE</w:t>
            </w:r>
          </w:p>
        </w:tc>
      </w:tr>
      <w:tr w:rsidR="003A7208" w14:paraId="46C674D5" w14:textId="77777777">
        <w:trPr>
          <w:jc w:val="center"/>
        </w:trPr>
        <w:tc>
          <w:tcPr>
            <w:tcW w:w="2045" w:type="dxa"/>
            <w:vAlign w:val="center"/>
          </w:tcPr>
          <w:p w14:paraId="20F33815" w14:textId="77777777" w:rsidR="003A7208" w:rsidRDefault="00000000">
            <w:r>
              <w:t>STG-202</w:t>
            </w:r>
          </w:p>
        </w:tc>
        <w:tc>
          <w:tcPr>
            <w:tcW w:w="2045" w:type="dxa"/>
            <w:vAlign w:val="center"/>
          </w:tcPr>
          <w:p w14:paraId="2DBB4A82" w14:textId="77777777" w:rsidR="003A7208" w:rsidRDefault="00000000">
            <w:r>
              <w:t>Backup Array</w:t>
            </w:r>
          </w:p>
        </w:tc>
        <w:tc>
          <w:tcPr>
            <w:tcW w:w="2045" w:type="dxa"/>
            <w:vAlign w:val="center"/>
          </w:tcPr>
          <w:p w14:paraId="05261EA5" w14:textId="77777777" w:rsidR="003A7208" w:rsidRDefault="00000000">
            <w:r>
              <w:t>SafeStore R12</w:t>
            </w:r>
          </w:p>
        </w:tc>
        <w:tc>
          <w:tcPr>
            <w:tcW w:w="2045" w:type="dxa"/>
            <w:vAlign w:val="center"/>
          </w:tcPr>
          <w:p w14:paraId="22724303" w14:textId="77777777" w:rsidR="003A7208" w:rsidRDefault="00000000">
            <w:r>
              <w:t>96 TB</w:t>
            </w:r>
          </w:p>
        </w:tc>
        <w:tc>
          <w:tcPr>
            <w:tcW w:w="2045" w:type="dxa"/>
            <w:vAlign w:val="center"/>
          </w:tcPr>
          <w:p w14:paraId="14817DDE" w14:textId="77777777" w:rsidR="003A7208" w:rsidRDefault="00000000">
            <w:r>
              <w:t>12 Gb SAS</w:t>
            </w:r>
          </w:p>
        </w:tc>
      </w:tr>
      <w:tr w:rsidR="003A7208" w14:paraId="2C0DECFF" w14:textId="77777777">
        <w:trPr>
          <w:jc w:val="center"/>
        </w:trPr>
        <w:tc>
          <w:tcPr>
            <w:tcW w:w="2045" w:type="dxa"/>
            <w:vAlign w:val="center"/>
          </w:tcPr>
          <w:p w14:paraId="467CD849" w14:textId="77777777" w:rsidR="003A7208" w:rsidRDefault="00000000">
            <w:r>
              <w:t>STG-203</w:t>
            </w:r>
          </w:p>
        </w:tc>
        <w:tc>
          <w:tcPr>
            <w:tcW w:w="2045" w:type="dxa"/>
            <w:vAlign w:val="center"/>
          </w:tcPr>
          <w:p w14:paraId="3E82383E" w14:textId="77777777" w:rsidR="003A7208" w:rsidRDefault="00000000">
            <w:r>
              <w:t>SSD Shelf</w:t>
            </w:r>
          </w:p>
        </w:tc>
        <w:tc>
          <w:tcPr>
            <w:tcW w:w="2045" w:type="dxa"/>
            <w:vAlign w:val="center"/>
          </w:tcPr>
          <w:p w14:paraId="24B4868E" w14:textId="77777777" w:rsidR="003A7208" w:rsidRDefault="00000000">
            <w:r>
              <w:t>FlashRack F24</w:t>
            </w:r>
          </w:p>
        </w:tc>
        <w:tc>
          <w:tcPr>
            <w:tcW w:w="2045" w:type="dxa"/>
            <w:vAlign w:val="center"/>
          </w:tcPr>
          <w:p w14:paraId="3C9ABBDF" w14:textId="77777777" w:rsidR="003A7208" w:rsidRDefault="00000000">
            <w:r>
              <w:t>46 TB</w:t>
            </w:r>
          </w:p>
        </w:tc>
        <w:tc>
          <w:tcPr>
            <w:tcW w:w="2045" w:type="dxa"/>
            <w:vAlign w:val="center"/>
          </w:tcPr>
          <w:p w14:paraId="17261C07" w14:textId="77777777" w:rsidR="003A7208" w:rsidRDefault="00000000">
            <w:r>
              <w:t>25 GbE</w:t>
            </w:r>
          </w:p>
        </w:tc>
      </w:tr>
      <w:tr w:rsidR="003A7208" w14:paraId="11E067A2" w14:textId="77777777">
        <w:trPr>
          <w:jc w:val="center"/>
        </w:trPr>
        <w:tc>
          <w:tcPr>
            <w:tcW w:w="2045" w:type="dxa"/>
            <w:vAlign w:val="center"/>
          </w:tcPr>
          <w:p w14:paraId="2D49ABCF" w14:textId="77777777" w:rsidR="003A7208" w:rsidRDefault="00000000">
            <w:r>
              <w:t>STG-204</w:t>
            </w:r>
          </w:p>
        </w:tc>
        <w:tc>
          <w:tcPr>
            <w:tcW w:w="2045" w:type="dxa"/>
            <w:vAlign w:val="center"/>
          </w:tcPr>
          <w:p w14:paraId="7E50EE60" w14:textId="77777777" w:rsidR="003A7208" w:rsidRDefault="00000000">
            <w:r>
              <w:t>Archive Unit</w:t>
            </w:r>
          </w:p>
        </w:tc>
        <w:tc>
          <w:tcPr>
            <w:tcW w:w="2045" w:type="dxa"/>
            <w:vAlign w:val="center"/>
          </w:tcPr>
          <w:p w14:paraId="01D5D256" w14:textId="77777777" w:rsidR="003A7208" w:rsidRDefault="00000000">
            <w:r>
              <w:t>ColdVault C4</w:t>
            </w:r>
          </w:p>
        </w:tc>
        <w:tc>
          <w:tcPr>
            <w:tcW w:w="2045" w:type="dxa"/>
            <w:vAlign w:val="center"/>
          </w:tcPr>
          <w:p w14:paraId="02F2F1A8" w14:textId="77777777" w:rsidR="003A7208" w:rsidRDefault="00000000">
            <w:r>
              <w:t>32 TB</w:t>
            </w:r>
          </w:p>
        </w:tc>
        <w:tc>
          <w:tcPr>
            <w:tcW w:w="2045" w:type="dxa"/>
            <w:vAlign w:val="center"/>
          </w:tcPr>
          <w:p w14:paraId="3D2D674A" w14:textId="77777777" w:rsidR="003A7208" w:rsidRDefault="00000000">
            <w:r>
              <w:t>10 GbE</w:t>
            </w:r>
          </w:p>
        </w:tc>
      </w:tr>
    </w:tbl>
    <w:p w14:paraId="68F4774F" w14:textId="77777777" w:rsidR="003A7208" w:rsidRDefault="003A7208"/>
    <w:p w14:paraId="0591FA27" w14:textId="77777777" w:rsidR="003A7208" w:rsidRDefault="00000000">
      <w:r>
        <w:rPr>
          <w:b/>
          <w:sz w:val="26"/>
        </w:rPr>
        <w:t>Peripherals &amp; Field Gear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3A7208" w14:paraId="5DF386D7" w14:textId="77777777">
        <w:trPr>
          <w:jc w:val="center"/>
        </w:trPr>
        <w:tc>
          <w:tcPr>
            <w:tcW w:w="2045" w:type="dxa"/>
          </w:tcPr>
          <w:p w14:paraId="4C366596" w14:textId="77777777" w:rsidR="003A7208" w:rsidRDefault="00000000">
            <w:r>
              <w:rPr>
                <w:b/>
              </w:rPr>
              <w:t>Asset ID</w:t>
            </w:r>
          </w:p>
        </w:tc>
        <w:tc>
          <w:tcPr>
            <w:tcW w:w="2045" w:type="dxa"/>
          </w:tcPr>
          <w:p w14:paraId="5DE406E7" w14:textId="77777777" w:rsidR="003A7208" w:rsidRDefault="00000000">
            <w:r>
              <w:rPr>
                <w:b/>
              </w:rPr>
              <w:t>Category</w:t>
            </w:r>
          </w:p>
        </w:tc>
        <w:tc>
          <w:tcPr>
            <w:tcW w:w="2045" w:type="dxa"/>
          </w:tcPr>
          <w:p w14:paraId="0FE9BCD7" w14:textId="77777777" w:rsidR="003A7208" w:rsidRDefault="00000000">
            <w:r>
              <w:rPr>
                <w:b/>
              </w:rPr>
              <w:t>Model</w:t>
            </w:r>
          </w:p>
        </w:tc>
        <w:tc>
          <w:tcPr>
            <w:tcW w:w="2045" w:type="dxa"/>
          </w:tcPr>
          <w:p w14:paraId="14FE2D52" w14:textId="77777777" w:rsidR="003A7208" w:rsidRDefault="00000000">
            <w:r>
              <w:rPr>
                <w:b/>
              </w:rPr>
              <w:t>Qty.</w:t>
            </w:r>
          </w:p>
        </w:tc>
        <w:tc>
          <w:tcPr>
            <w:tcW w:w="2045" w:type="dxa"/>
          </w:tcPr>
          <w:p w14:paraId="761D5284" w14:textId="77777777" w:rsidR="003A7208" w:rsidRDefault="00000000">
            <w:r>
              <w:rPr>
                <w:b/>
              </w:rPr>
              <w:t>Status</w:t>
            </w:r>
          </w:p>
        </w:tc>
      </w:tr>
      <w:tr w:rsidR="003A7208" w14:paraId="74E776D3" w14:textId="77777777">
        <w:trPr>
          <w:jc w:val="center"/>
        </w:trPr>
        <w:tc>
          <w:tcPr>
            <w:tcW w:w="2045" w:type="dxa"/>
            <w:vAlign w:val="center"/>
          </w:tcPr>
          <w:p w14:paraId="6288CDBB" w14:textId="77777777" w:rsidR="003A7208" w:rsidRDefault="00000000">
            <w:r>
              <w:t>FLD-301</w:t>
            </w:r>
          </w:p>
        </w:tc>
        <w:tc>
          <w:tcPr>
            <w:tcW w:w="2045" w:type="dxa"/>
            <w:vAlign w:val="center"/>
          </w:tcPr>
          <w:p w14:paraId="354960CA" w14:textId="77777777" w:rsidR="003A7208" w:rsidRDefault="00000000">
            <w:r>
              <w:t>Laptop</w:t>
            </w:r>
          </w:p>
        </w:tc>
        <w:tc>
          <w:tcPr>
            <w:tcW w:w="2045" w:type="dxa"/>
            <w:vAlign w:val="center"/>
          </w:tcPr>
          <w:p w14:paraId="5B1307C3" w14:textId="77777777" w:rsidR="003A7208" w:rsidRDefault="00000000">
            <w:r>
              <w:t>TrailBook 14X</w:t>
            </w:r>
          </w:p>
        </w:tc>
        <w:tc>
          <w:tcPr>
            <w:tcW w:w="2045" w:type="dxa"/>
            <w:vAlign w:val="center"/>
          </w:tcPr>
          <w:p w14:paraId="041DB0A4" w14:textId="77777777" w:rsidR="003A7208" w:rsidRDefault="00000000">
            <w:r>
              <w:t>6</w:t>
            </w:r>
          </w:p>
        </w:tc>
        <w:tc>
          <w:tcPr>
            <w:tcW w:w="2045" w:type="dxa"/>
            <w:vAlign w:val="center"/>
          </w:tcPr>
          <w:p w14:paraId="020E2D2B" w14:textId="77777777" w:rsidR="003A7208" w:rsidRDefault="00000000">
            <w:r>
              <w:t>Serviceable</w:t>
            </w:r>
          </w:p>
        </w:tc>
      </w:tr>
      <w:tr w:rsidR="003A7208" w14:paraId="6F317030" w14:textId="77777777">
        <w:trPr>
          <w:jc w:val="center"/>
        </w:trPr>
        <w:tc>
          <w:tcPr>
            <w:tcW w:w="2045" w:type="dxa"/>
            <w:vAlign w:val="center"/>
          </w:tcPr>
          <w:p w14:paraId="6EC6834C" w14:textId="77777777" w:rsidR="003A7208" w:rsidRDefault="00000000">
            <w:r>
              <w:t>FLD-302</w:t>
            </w:r>
          </w:p>
        </w:tc>
        <w:tc>
          <w:tcPr>
            <w:tcW w:w="2045" w:type="dxa"/>
            <w:vAlign w:val="center"/>
          </w:tcPr>
          <w:p w14:paraId="50A7FB1C" w14:textId="77777777" w:rsidR="003A7208" w:rsidRDefault="00000000">
            <w:r>
              <w:t>USB Analyzer</w:t>
            </w:r>
          </w:p>
        </w:tc>
        <w:tc>
          <w:tcPr>
            <w:tcW w:w="2045" w:type="dxa"/>
            <w:vAlign w:val="center"/>
          </w:tcPr>
          <w:p w14:paraId="57594ECA" w14:textId="77777777" w:rsidR="003A7208" w:rsidRDefault="00000000">
            <w:r>
              <w:t>ProbeKit U4</w:t>
            </w:r>
          </w:p>
        </w:tc>
        <w:tc>
          <w:tcPr>
            <w:tcW w:w="2045" w:type="dxa"/>
            <w:vAlign w:val="center"/>
          </w:tcPr>
          <w:p w14:paraId="1830919F" w14:textId="77777777" w:rsidR="003A7208" w:rsidRDefault="00000000">
            <w:r>
              <w:t>3</w:t>
            </w:r>
          </w:p>
        </w:tc>
        <w:tc>
          <w:tcPr>
            <w:tcW w:w="2045" w:type="dxa"/>
            <w:vAlign w:val="center"/>
          </w:tcPr>
          <w:p w14:paraId="1A4F4C5E" w14:textId="77777777" w:rsidR="003A7208" w:rsidRDefault="00000000">
            <w:r>
              <w:t>Serviceable</w:t>
            </w:r>
          </w:p>
        </w:tc>
      </w:tr>
      <w:tr w:rsidR="003A7208" w14:paraId="4766A205" w14:textId="77777777">
        <w:trPr>
          <w:jc w:val="center"/>
        </w:trPr>
        <w:tc>
          <w:tcPr>
            <w:tcW w:w="2045" w:type="dxa"/>
            <w:vAlign w:val="center"/>
          </w:tcPr>
          <w:p w14:paraId="56A9CA90" w14:textId="77777777" w:rsidR="003A7208" w:rsidRDefault="00000000">
            <w:r>
              <w:t>FLD-303</w:t>
            </w:r>
          </w:p>
        </w:tc>
        <w:tc>
          <w:tcPr>
            <w:tcW w:w="2045" w:type="dxa"/>
            <w:vAlign w:val="center"/>
          </w:tcPr>
          <w:p w14:paraId="4ACCCA28" w14:textId="77777777" w:rsidR="003A7208" w:rsidRDefault="00000000">
            <w:r>
              <w:t>Console Adapter</w:t>
            </w:r>
          </w:p>
        </w:tc>
        <w:tc>
          <w:tcPr>
            <w:tcW w:w="2045" w:type="dxa"/>
            <w:vAlign w:val="center"/>
          </w:tcPr>
          <w:p w14:paraId="2D744430" w14:textId="77777777" w:rsidR="003A7208" w:rsidRDefault="00000000">
            <w:r>
              <w:t>SerialBridge 8</w:t>
            </w:r>
          </w:p>
        </w:tc>
        <w:tc>
          <w:tcPr>
            <w:tcW w:w="2045" w:type="dxa"/>
            <w:vAlign w:val="center"/>
          </w:tcPr>
          <w:p w14:paraId="6068AF3D" w14:textId="77777777" w:rsidR="003A7208" w:rsidRDefault="00000000">
            <w:r>
              <w:t>8</w:t>
            </w:r>
          </w:p>
        </w:tc>
        <w:tc>
          <w:tcPr>
            <w:tcW w:w="2045" w:type="dxa"/>
            <w:vAlign w:val="center"/>
          </w:tcPr>
          <w:p w14:paraId="2B17B424" w14:textId="77777777" w:rsidR="003A7208" w:rsidRDefault="00000000">
            <w:r>
              <w:t>Serviceable</w:t>
            </w:r>
          </w:p>
        </w:tc>
      </w:tr>
      <w:tr w:rsidR="003A7208" w14:paraId="2C55DF58" w14:textId="77777777">
        <w:trPr>
          <w:jc w:val="center"/>
        </w:trPr>
        <w:tc>
          <w:tcPr>
            <w:tcW w:w="2045" w:type="dxa"/>
            <w:vAlign w:val="center"/>
          </w:tcPr>
          <w:p w14:paraId="47626498" w14:textId="77777777" w:rsidR="003A7208" w:rsidRDefault="00000000">
            <w:r>
              <w:t>FLD-304</w:t>
            </w:r>
          </w:p>
        </w:tc>
        <w:tc>
          <w:tcPr>
            <w:tcW w:w="2045" w:type="dxa"/>
            <w:vAlign w:val="center"/>
          </w:tcPr>
          <w:p w14:paraId="24B9FFB3" w14:textId="77777777" w:rsidR="003A7208" w:rsidRDefault="00000000">
            <w:r>
              <w:t>Power Tester</w:t>
            </w:r>
          </w:p>
        </w:tc>
        <w:tc>
          <w:tcPr>
            <w:tcW w:w="2045" w:type="dxa"/>
            <w:vAlign w:val="center"/>
          </w:tcPr>
          <w:p w14:paraId="0E933FC3" w14:textId="77777777" w:rsidR="003A7208" w:rsidRDefault="00000000">
            <w:r>
              <w:t>VoltCheck P3</w:t>
            </w:r>
          </w:p>
        </w:tc>
        <w:tc>
          <w:tcPr>
            <w:tcW w:w="2045" w:type="dxa"/>
            <w:vAlign w:val="center"/>
          </w:tcPr>
          <w:p w14:paraId="4201C520" w14:textId="77777777" w:rsidR="003A7208" w:rsidRDefault="00000000">
            <w:r>
              <w:t>4</w:t>
            </w:r>
          </w:p>
        </w:tc>
        <w:tc>
          <w:tcPr>
            <w:tcW w:w="2045" w:type="dxa"/>
            <w:vAlign w:val="center"/>
          </w:tcPr>
          <w:p w14:paraId="58F439AF" w14:textId="77777777" w:rsidR="003A7208" w:rsidRDefault="00000000">
            <w:r>
              <w:t>Calibration Due</w:t>
            </w:r>
          </w:p>
        </w:tc>
      </w:tr>
      <w:tr w:rsidR="003A7208" w14:paraId="6C35BA23" w14:textId="77777777">
        <w:trPr>
          <w:jc w:val="center"/>
        </w:trPr>
        <w:tc>
          <w:tcPr>
            <w:tcW w:w="2045" w:type="dxa"/>
            <w:vAlign w:val="center"/>
          </w:tcPr>
          <w:p w14:paraId="7565F49A" w14:textId="77777777" w:rsidR="003A7208" w:rsidRDefault="00000000">
            <w:r>
              <w:t>FLD-305</w:t>
            </w:r>
          </w:p>
        </w:tc>
        <w:tc>
          <w:tcPr>
            <w:tcW w:w="2045" w:type="dxa"/>
            <w:vAlign w:val="center"/>
          </w:tcPr>
          <w:p w14:paraId="6365BCA4" w14:textId="77777777" w:rsidR="003A7208" w:rsidRDefault="00000000">
            <w:r>
              <w:t>Portable Monitor</w:t>
            </w:r>
          </w:p>
        </w:tc>
        <w:tc>
          <w:tcPr>
            <w:tcW w:w="2045" w:type="dxa"/>
            <w:vAlign w:val="center"/>
          </w:tcPr>
          <w:p w14:paraId="5102D3CB" w14:textId="77777777" w:rsidR="003A7208" w:rsidRDefault="00000000">
            <w:r>
              <w:t>ViewPad 15</w:t>
            </w:r>
          </w:p>
        </w:tc>
        <w:tc>
          <w:tcPr>
            <w:tcW w:w="2045" w:type="dxa"/>
            <w:vAlign w:val="center"/>
          </w:tcPr>
          <w:p w14:paraId="7483E204" w14:textId="77777777" w:rsidR="003A7208" w:rsidRDefault="00000000">
            <w:r>
              <w:t>5</w:t>
            </w:r>
          </w:p>
        </w:tc>
        <w:tc>
          <w:tcPr>
            <w:tcW w:w="2045" w:type="dxa"/>
            <w:vAlign w:val="center"/>
          </w:tcPr>
          <w:p w14:paraId="0282BA67" w14:textId="77777777" w:rsidR="003A7208" w:rsidRDefault="00000000">
            <w:r>
              <w:t>Serviceable</w:t>
            </w:r>
          </w:p>
        </w:tc>
      </w:tr>
    </w:tbl>
    <w:p w14:paraId="6432BDD0" w14:textId="77777777" w:rsidR="003A7208" w:rsidRDefault="003A7208"/>
    <w:p w14:paraId="09A8B11A" w14:textId="77777777" w:rsidR="003A7208" w:rsidRDefault="00000000">
      <w:r>
        <w:br w:type="page"/>
      </w:r>
    </w:p>
    <w:p w14:paraId="279EF270" w14:textId="77777777" w:rsidR="003A7208" w:rsidRDefault="00000000">
      <w:r>
        <w:rPr>
          <w:b/>
          <w:sz w:val="32"/>
        </w:rPr>
        <w:lastRenderedPageBreak/>
        <w:t>FTP SERVER</w:t>
      </w:r>
    </w:p>
    <w:p w14:paraId="17C76AD0" w14:textId="77777777" w:rsidR="003A7208" w:rsidRDefault="00000000">
      <w:r>
        <w:rPr>
          <w:b/>
        </w:rPr>
        <w:t xml:space="preserve">Endpoint: </w:t>
      </w:r>
      <w:r>
        <w:t>45.79.200.170:21</w:t>
      </w:r>
    </w:p>
    <w:p w14:paraId="585962E9" w14:textId="41DAC27D" w:rsidR="003A7208" w:rsidRDefault="00890DE7">
      <w:r>
        <w:t>T</w:t>
      </w:r>
      <w:r w:rsidR="00000000">
        <w:t xml:space="preserve">he FTP endpoint above </w:t>
      </w:r>
      <w:proofErr w:type="gramStart"/>
      <w:r w:rsidR="00000000">
        <w:t>is reproduced</w:t>
      </w:r>
      <w:proofErr w:type="gramEnd"/>
      <w:r w:rsidR="00000000">
        <w:t xml:space="preserve"> exactly as supplied. No credentials are included. Do not interpret this section as authorization to access or modify any system.</w:t>
      </w:r>
    </w:p>
    <w:p w14:paraId="78346B12" w14:textId="77777777" w:rsidR="003A7208" w:rsidRDefault="00000000">
      <w:r>
        <w:rPr>
          <w:b/>
          <w:sz w:val="26"/>
        </w:rPr>
        <w:t>Service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3A7208" w14:paraId="2F03AAEA" w14:textId="77777777">
        <w:trPr>
          <w:jc w:val="center"/>
        </w:trPr>
        <w:tc>
          <w:tcPr>
            <w:tcW w:w="2045" w:type="dxa"/>
          </w:tcPr>
          <w:p w14:paraId="0DFC76FF" w14:textId="77777777" w:rsidR="003A7208" w:rsidRDefault="00000000">
            <w:r>
              <w:rPr>
                <w:b/>
              </w:rPr>
              <w:t>Service</w:t>
            </w:r>
          </w:p>
        </w:tc>
        <w:tc>
          <w:tcPr>
            <w:tcW w:w="2045" w:type="dxa"/>
          </w:tcPr>
          <w:p w14:paraId="296DC604" w14:textId="77777777" w:rsidR="003A7208" w:rsidRDefault="00000000">
            <w:r>
              <w:rPr>
                <w:b/>
              </w:rPr>
              <w:t>Host</w:t>
            </w:r>
          </w:p>
        </w:tc>
        <w:tc>
          <w:tcPr>
            <w:tcW w:w="2045" w:type="dxa"/>
          </w:tcPr>
          <w:p w14:paraId="735255D3" w14:textId="77777777" w:rsidR="003A7208" w:rsidRDefault="00000000">
            <w:r>
              <w:rPr>
                <w:b/>
              </w:rPr>
              <w:t>Port</w:t>
            </w:r>
          </w:p>
        </w:tc>
        <w:tc>
          <w:tcPr>
            <w:tcW w:w="2045" w:type="dxa"/>
          </w:tcPr>
          <w:p w14:paraId="38B37FB5" w14:textId="77777777" w:rsidR="003A7208" w:rsidRDefault="00000000">
            <w:r>
              <w:rPr>
                <w:b/>
              </w:rPr>
              <w:t>Protocol</w:t>
            </w:r>
          </w:p>
        </w:tc>
        <w:tc>
          <w:tcPr>
            <w:tcW w:w="2045" w:type="dxa"/>
          </w:tcPr>
          <w:p w14:paraId="59370690" w14:textId="77777777" w:rsidR="003A7208" w:rsidRDefault="00000000">
            <w:r>
              <w:rPr>
                <w:b/>
              </w:rPr>
              <w:t>Credentials</w:t>
            </w:r>
          </w:p>
        </w:tc>
      </w:tr>
      <w:tr w:rsidR="003A7208" w14:paraId="1D47D67C" w14:textId="77777777">
        <w:trPr>
          <w:jc w:val="center"/>
        </w:trPr>
        <w:tc>
          <w:tcPr>
            <w:tcW w:w="2045" w:type="dxa"/>
            <w:vAlign w:val="center"/>
          </w:tcPr>
          <w:p w14:paraId="3AC09C5D" w14:textId="77777777" w:rsidR="003A7208" w:rsidRDefault="00000000">
            <w:r>
              <w:t>FTP</w:t>
            </w:r>
          </w:p>
        </w:tc>
        <w:tc>
          <w:tcPr>
            <w:tcW w:w="2045" w:type="dxa"/>
            <w:vAlign w:val="center"/>
          </w:tcPr>
          <w:p w14:paraId="0A3B6EF6" w14:textId="77777777" w:rsidR="003A7208" w:rsidRDefault="00000000">
            <w:r>
              <w:t>45.79.200.170</w:t>
            </w:r>
          </w:p>
        </w:tc>
        <w:tc>
          <w:tcPr>
            <w:tcW w:w="2045" w:type="dxa"/>
            <w:vAlign w:val="center"/>
          </w:tcPr>
          <w:p w14:paraId="251C784F" w14:textId="77777777" w:rsidR="003A7208" w:rsidRDefault="00000000">
            <w:r>
              <w:t>21</w:t>
            </w:r>
          </w:p>
        </w:tc>
        <w:tc>
          <w:tcPr>
            <w:tcW w:w="2045" w:type="dxa"/>
            <w:vAlign w:val="center"/>
          </w:tcPr>
          <w:p w14:paraId="5040373B" w14:textId="77777777" w:rsidR="003A7208" w:rsidRDefault="00000000">
            <w:r>
              <w:t>FTP</w:t>
            </w:r>
          </w:p>
        </w:tc>
        <w:tc>
          <w:tcPr>
            <w:tcW w:w="2045" w:type="dxa"/>
            <w:vAlign w:val="center"/>
          </w:tcPr>
          <w:p w14:paraId="4A93A5AE" w14:textId="77777777" w:rsidR="003A7208" w:rsidRDefault="00000000">
            <w:r>
              <w:t>Not provided</w:t>
            </w:r>
          </w:p>
        </w:tc>
      </w:tr>
      <w:tr w:rsidR="003A7208" w14:paraId="15D377EB" w14:textId="77777777">
        <w:trPr>
          <w:jc w:val="center"/>
        </w:trPr>
        <w:tc>
          <w:tcPr>
            <w:tcW w:w="2045" w:type="dxa"/>
            <w:vAlign w:val="center"/>
          </w:tcPr>
          <w:p w14:paraId="67FC1774" w14:textId="77777777" w:rsidR="003A7208" w:rsidRDefault="00000000">
            <w:r>
              <w:t>SSH (example)</w:t>
            </w:r>
          </w:p>
        </w:tc>
        <w:tc>
          <w:tcPr>
            <w:tcW w:w="2045" w:type="dxa"/>
            <w:vAlign w:val="center"/>
          </w:tcPr>
          <w:p w14:paraId="4D1CB720" w14:textId="77777777" w:rsidR="003A7208" w:rsidRDefault="00000000">
            <w:r>
              <w:t>fictional-host</w:t>
            </w:r>
          </w:p>
        </w:tc>
        <w:tc>
          <w:tcPr>
            <w:tcW w:w="2045" w:type="dxa"/>
            <w:vAlign w:val="center"/>
          </w:tcPr>
          <w:p w14:paraId="61AA155F" w14:textId="77777777" w:rsidR="003A7208" w:rsidRDefault="00000000">
            <w:r>
              <w:t>22</w:t>
            </w:r>
          </w:p>
        </w:tc>
        <w:tc>
          <w:tcPr>
            <w:tcW w:w="2045" w:type="dxa"/>
            <w:vAlign w:val="center"/>
          </w:tcPr>
          <w:p w14:paraId="5502DA0B" w14:textId="77777777" w:rsidR="003A7208" w:rsidRDefault="00000000">
            <w:r>
              <w:t>SSH</w:t>
            </w:r>
          </w:p>
        </w:tc>
        <w:tc>
          <w:tcPr>
            <w:tcW w:w="2045" w:type="dxa"/>
            <w:vAlign w:val="center"/>
          </w:tcPr>
          <w:p w14:paraId="6973AD7D" w14:textId="77777777" w:rsidR="003A7208" w:rsidRDefault="00000000">
            <w:r>
              <w:t>Not provided</w:t>
            </w:r>
          </w:p>
        </w:tc>
      </w:tr>
      <w:tr w:rsidR="003A7208" w14:paraId="6A600091" w14:textId="77777777">
        <w:trPr>
          <w:jc w:val="center"/>
        </w:trPr>
        <w:tc>
          <w:tcPr>
            <w:tcW w:w="2045" w:type="dxa"/>
            <w:vAlign w:val="center"/>
          </w:tcPr>
          <w:p w14:paraId="6CAC2E3D" w14:textId="77777777" w:rsidR="003A7208" w:rsidRDefault="00000000">
            <w:r>
              <w:t>HTTPS (example)</w:t>
            </w:r>
          </w:p>
        </w:tc>
        <w:tc>
          <w:tcPr>
            <w:tcW w:w="2045" w:type="dxa"/>
            <w:vAlign w:val="center"/>
          </w:tcPr>
          <w:p w14:paraId="2476B905" w14:textId="77777777" w:rsidR="003A7208" w:rsidRDefault="00000000">
            <w:r>
              <w:t>fictional-host</w:t>
            </w:r>
          </w:p>
        </w:tc>
        <w:tc>
          <w:tcPr>
            <w:tcW w:w="2045" w:type="dxa"/>
            <w:vAlign w:val="center"/>
          </w:tcPr>
          <w:p w14:paraId="79A4CD27" w14:textId="77777777" w:rsidR="003A7208" w:rsidRDefault="00000000">
            <w:r>
              <w:t>443</w:t>
            </w:r>
          </w:p>
        </w:tc>
        <w:tc>
          <w:tcPr>
            <w:tcW w:w="2045" w:type="dxa"/>
            <w:vAlign w:val="center"/>
          </w:tcPr>
          <w:p w14:paraId="425F574A" w14:textId="77777777" w:rsidR="003A7208" w:rsidRDefault="00000000">
            <w:r>
              <w:t>HTTPS</w:t>
            </w:r>
          </w:p>
        </w:tc>
        <w:tc>
          <w:tcPr>
            <w:tcW w:w="2045" w:type="dxa"/>
            <w:vAlign w:val="center"/>
          </w:tcPr>
          <w:p w14:paraId="5EA4911D" w14:textId="77777777" w:rsidR="003A7208" w:rsidRDefault="00000000">
            <w:r>
              <w:t>Not provided</w:t>
            </w:r>
          </w:p>
        </w:tc>
      </w:tr>
    </w:tbl>
    <w:p w14:paraId="2F58E2D2" w14:textId="42254627" w:rsidR="003A7208" w:rsidRDefault="003A7208" w:rsidP="00890DE7">
      <w:pPr>
        <w:pStyle w:val="ListBullet"/>
        <w:numPr>
          <w:ilvl w:val="0"/>
          <w:numId w:val="0"/>
        </w:numPr>
      </w:pPr>
    </w:p>
    <w:sectPr w:rsidR="003A7208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3141387">
    <w:abstractNumId w:val="8"/>
  </w:num>
  <w:num w:numId="2" w16cid:durableId="2048673484">
    <w:abstractNumId w:val="6"/>
  </w:num>
  <w:num w:numId="3" w16cid:durableId="24406178">
    <w:abstractNumId w:val="5"/>
  </w:num>
  <w:num w:numId="4" w16cid:durableId="1416364776">
    <w:abstractNumId w:val="4"/>
  </w:num>
  <w:num w:numId="5" w16cid:durableId="1306475489">
    <w:abstractNumId w:val="7"/>
  </w:num>
  <w:num w:numId="6" w16cid:durableId="1436680690">
    <w:abstractNumId w:val="3"/>
  </w:num>
  <w:num w:numId="7" w16cid:durableId="1194998537">
    <w:abstractNumId w:val="2"/>
  </w:num>
  <w:num w:numId="8" w16cid:durableId="623578076">
    <w:abstractNumId w:val="1"/>
  </w:num>
  <w:num w:numId="9" w16cid:durableId="758872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7208"/>
    <w:rsid w:val="00890DE7"/>
    <w:rsid w:val="00AA1D8D"/>
    <w:rsid w:val="00B47730"/>
    <w:rsid w:val="00CB0664"/>
    <w:rsid w:val="00E515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3181CE"/>
  <w14:defaultImageDpi w14:val="300"/>
  <w15:docId w15:val="{ABE4E705-B766-4C50-9DBE-469198893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canfield</cp:lastModifiedBy>
  <cp:revision>2</cp:revision>
  <dcterms:created xsi:type="dcterms:W3CDTF">2013-12-23T23:15:00Z</dcterms:created>
  <dcterms:modified xsi:type="dcterms:W3CDTF">2026-08-22T23:08:00Z</dcterms:modified>
  <cp:category/>
</cp:coreProperties>
</file>